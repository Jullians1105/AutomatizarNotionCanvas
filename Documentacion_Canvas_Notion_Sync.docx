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Canvas → Notion Sync</w:t>
      </w:r>
    </w:p>
    <w:p>
      <w:r>
        <w:t>Proyecto de automatización para sincronizar tareas de Canvas LMS a una base de datos de Notion.</w:t>
      </w:r>
    </w:p>
    <w:p>
      <w:r>
        <w:t>Autor: Julian | Fecha de actualización: Abril 2026</w:t>
      </w:r>
    </w:p>
    <w:p>
      <w:r>
        <w:br w:type="page"/>
      </w:r>
    </w:p>
    <w:p>
      <w:pPr>
        <w:pStyle w:val="Heading1"/>
      </w:pPr>
      <w:r>
        <w:t>1. Descripción General</w:t>
      </w:r>
    </w:p>
    <w:p>
      <w:r>
        <w:t>Este proyecto automatiza la sincronización de tareas universitarias desde Canvas LMS hacia una base de datos en Notion llamada "Tareas 9no". El script consulta la API de Canvas, filtra las tareas de la semana actual (lunes a domingo en zona horaria Colombia UTC-5), verifica si ya existen en Notion para evitar duplicados, y crea las páginas nuevas con sus propiedades. Además, consulta el estado de entrega de cada tarea en Canvas para asignar automáticamente el estado correcto en Notion. Al finalizar, envía una notificación por Telegram si se agregaron tareas nuevas.</w:t>
      </w:r>
    </w:p>
    <w:p>
      <w:pPr>
        <w:pStyle w:val="Heading1"/>
      </w:pPr>
      <w:r>
        <w:t>2. Arquitectura del Proyecto</w:t>
      </w:r>
    </w:p>
    <w:p>
      <w:r>
        <w:t>El proyecto está compuesto por los siguientes archivos:</w:t>
      </w:r>
    </w:p>
    <w:p>
      <w:pPr>
        <w:pStyle w:val="ListBullet"/>
      </w:pPr>
      <w:r>
        <w:t>main.py: Punto de entrada. Configura logging, instancia clientes y orquesta la ejecución.</w:t>
      </w:r>
    </w:p>
    <w:p>
      <w:pPr>
        <w:pStyle w:val="ListBullet"/>
      </w:pPr>
      <w:r>
        <w:t>config.py: Carga variables de entorno y define el mapeo de cursos a materias.</w:t>
      </w:r>
    </w:p>
    <w:p>
      <w:pPr>
        <w:pStyle w:val="ListBullet"/>
      </w:pPr>
      <w:r>
        <w:t>canvas_client.py: Cliente HTTP para la API de Canvas con paginación, reintentos y consulta de submissions.</w:t>
      </w:r>
    </w:p>
    <w:p>
      <w:pPr>
        <w:pStyle w:val="ListBullet"/>
      </w:pPr>
      <w:r>
        <w:t>notion_client.py: Cliente HTTP para la API de Notion con throttling y reintentos en rate limit.</w:t>
      </w:r>
    </w:p>
    <w:p>
      <w:pPr>
        <w:pStyle w:val="ListBullet"/>
      </w:pPr>
      <w:r>
        <w:t>sync.py: Lógica de negocio: filtro semanal, deduplicación, construcción de propiedades y reporte.</w:t>
      </w:r>
    </w:p>
    <w:p>
      <w:pPr>
        <w:pStyle w:val="ListBullet"/>
      </w:pPr>
      <w:r>
        <w:t>telegram_notifier.py: Envío de notificaciones por Telegram cuando se agregan tareas nuevas.</w:t>
      </w:r>
    </w:p>
    <w:p>
      <w:pPr>
        <w:pStyle w:val="ListBullet"/>
      </w:pPr>
      <w:r>
        <w:t>.github/workflows/sync.yml: Workflow de GitHub Actions para automatizar la ejecución en la nube.</w:t>
      </w:r>
    </w:p>
    <w:p>
      <w:pPr>
        <w:pStyle w:val="ListBullet"/>
      </w:pPr>
      <w:r>
        <w:t>.env: Variables de entorno con credenciales reales (no se sube a GitHub).</w:t>
      </w:r>
    </w:p>
    <w:p>
      <w:pPr>
        <w:pStyle w:val="ListBullet"/>
      </w:pPr>
      <w:r>
        <w:t>.env.example: Plantilla de variables de entorno con valores de ejemplo.</w:t>
      </w:r>
    </w:p>
    <w:p>
      <w:pPr>
        <w:pStyle w:val="ListBullet"/>
      </w:pPr>
      <w:r>
        <w:t>requirements.txt: Dependencias del proyecto: requests, python-dotenv.</w:t>
      </w:r>
    </w:p>
    <w:p>
      <w:pPr>
        <w:pStyle w:val="Heading1"/>
      </w:pPr>
      <w:r>
        <w:t>3. Variables de Entorno</w:t>
      </w:r>
    </w:p>
    <w:p>
      <w:r>
        <w:t>El archivo .env debe contener las siguientes variables:</w:t>
      </w:r>
    </w:p>
    <w:p>
      <w:pPr/>
      <w:r>
        <w:rPr>
          <w:rFonts w:ascii="Courier New" w:hAnsi="Courier New"/>
          <w:color w:val="2E75B6"/>
          <w:sz w:val="18"/>
        </w:rPr>
        <w:t>CANVAS_API_TOKEN=tu_token_de_canvas</w:t>
        <w:br/>
        <w:t>CANVAS_BASE_URL=https://umb.instructure.com/api/v1</w:t>
        <w:br/>
        <w:t>NOTION_API_TOKEN=tu_token_de_notion</w:t>
        <w:br/>
        <w:t>NOTION_DATABASE_ID=id_de_tu_base_de_datos</w:t>
        <w:br/>
        <w:t>TELEGRAM_BOT_TOKEN=token_de_tu_bot</w:t>
        <w:br/>
        <w:t>TELEGRAM_CHAT_ID=tu_chat_id</w:t>
      </w:r>
    </w:p>
    <w:p>
      <w:r>
        <w:t>Estas mismas variables deben configurarse como Repository Secrets en GitHub para que el workflow funcione.</w:t>
      </w:r>
    </w:p>
    <w:p>
      <w:pPr>
        <w:pStyle w:val="Heading1"/>
      </w:pPr>
      <w:r>
        <w:t>4. Mapeo de Cursos</w:t>
      </w:r>
    </w:p>
    <w:p>
      <w:r>
        <w:t>En config.py se define el diccionario COURSE_TO_MATERIA que mapea substrings del nombre real del curso en Canvas al nombre de la materia en Notion:</w:t>
      </w:r>
    </w:p>
    <w:p>
      <w:pPr/>
      <w:r>
        <w:rPr>
          <w:rFonts w:ascii="Courier New" w:hAnsi="Courier New"/>
          <w:color w:val="2E75B6"/>
          <w:sz w:val="18"/>
        </w:rPr>
        <w:t>COURSE_TO_MATERIA = {</w:t>
        <w:br/>
        <w:t xml:space="preserve">    "soft seg":          "Desarrollo del software seguro",</w:t>
        <w:br/>
        <w:t xml:space="preserve">    "estocastico":       "Modelo Estocastico",</w:t>
        <w:br/>
        <w:t xml:space="preserve">    "interfaces":        "Diseño de interfaces",</w:t>
        <w:br/>
        <w:t xml:space="preserve">    "nuevas tec":        "Nuevas tecnologias",</w:t>
        <w:br/>
        <w:t xml:space="preserve">    "proyecto de inv":   "Proyecto 2",</w:t>
        <w:br/>
        <w:t xml:space="preserve">    "ingenieria web":    "Web 2",</w:t>
        <w:br/>
        <w:t xml:space="preserve">    "sistemas expertos": "Sistemas Expertos",</w:t>
        <w:br/>
        <w:t xml:space="preserve">    "aplicabilidad":     "Aplicabilidad de IA",</w:t>
        <w:br/>
        <w:t>}</w:t>
      </w:r>
    </w:p>
    <w:p>
      <w:pPr>
        <w:pStyle w:val="Heading1"/>
      </w:pPr>
      <w:r>
        <w:t>5. Filtro Semanal</w:t>
      </w:r>
    </w:p>
    <w:p>
      <w:r>
        <w:t>Solo se sincronizan tareas cuya fecha límite (due_at) esté entre el lunes 00:00 y el domingo 23:59 de la semana en curso, en zona horaria Colombia (UTC-5). Las tareas con fecha pasada o sin fecha son ignoradas.</w:t>
      </w:r>
    </w:p>
    <w:p>
      <w:pPr/>
      <w:r>
        <w:rPr>
          <w:rFonts w:ascii="Courier New" w:hAnsi="Courier New"/>
          <w:color w:val="2E75B6"/>
          <w:sz w:val="18"/>
        </w:rPr>
        <w:t>COLOMBIA_TZ = timezone(timedelta(hours=-5))</w:t>
        <w:br/>
        <w:br/>
        <w:t>def is_due_this_week(due_at):</w:t>
        <w:br/>
        <w:t xml:space="preserve">    dt_col = datetime.fromisoformat(due_at.replace("Z", "+00:00")).astimezone(COLOMBIA_TZ)</w:t>
        <w:br/>
        <w:t xml:space="preserve">    now = datetime.now(COLOMBIA_TZ)</w:t>
        <w:br/>
        <w:t xml:space="preserve">    week_start, week_end = get_current_week_range()</w:t>
        <w:br/>
        <w:t xml:space="preserve">    return now &lt;= dt_col &lt;= week_end</w:t>
      </w:r>
    </w:p>
    <w:p>
      <w:pPr>
        <w:pStyle w:val="Heading1"/>
      </w:pPr>
      <w:r>
        <w:t>6. Deduplicación</w:t>
      </w:r>
    </w:p>
    <w:p>
      <w:r>
        <w:t>Antes de crear una tarea en Notion, el script consulta todas las páginas existentes en la base de datos y extrae el campo "Descripción" (campo título). Este campo almacena el html_url de Canvas como enlace embebido en el texto del nombre de la tarea. La deduplicación compara el link.url del rich text, garantizando que no se creen duplicados aunque el nombre de la tarea cambie.</w:t>
      </w:r>
    </w:p>
    <w:p>
      <w:pPr>
        <w:pStyle w:val="Heading1"/>
      </w:pPr>
      <w:r>
        <w:t>7. Propiedades Creadas en Notion</w:t>
      </w:r>
    </w:p>
    <w:p>
      <w:pPr>
        <w:pStyle w:val="ListBullet"/>
      </w:pPr>
      <w:r>
        <w:t>Descripción (título): Nombre de la tarea como texto clickeable que enlaza al assignment en Canvas.</w:t>
      </w:r>
    </w:p>
    <w:p>
      <w:pPr>
        <w:pStyle w:val="ListBullet"/>
      </w:pPr>
      <w:r>
        <w:t>Materia: Select con el nombre de la materia según el mapeo de cursos.</w:t>
      </w:r>
    </w:p>
    <w:p>
      <w:pPr>
        <w:pStyle w:val="ListBullet"/>
      </w:pPr>
      <w:r>
        <w:t>Estado de tarea: "Listo" si la tarea ya fue entregada en Canvas, "Sin empezar" si no.</w:t>
      </w:r>
    </w:p>
    <w:p>
      <w:pPr>
        <w:pStyle w:val="ListBullet"/>
      </w:pPr>
      <w:r>
        <w:t>Fecha Limite: Fecha y hora límite convertida a zona horaria Colombia (UTC-5).</w:t>
      </w:r>
    </w:p>
    <w:p>
      <w:pPr>
        <w:pStyle w:val="Heading1"/>
      </w:pPr>
      <w:r>
        <w:t>8. Estado de Entrega desde Canvas</w:t>
      </w:r>
    </w:p>
    <w:p>
      <w:r>
        <w:t>Para cada tarea que se va a crear en Notion, el script consulta el endpoint de submissions de Canvas para verificar si el estudiante ya entregó:</w:t>
      </w:r>
    </w:p>
    <w:p>
      <w:pPr/>
      <w:r>
        <w:rPr>
          <w:rFonts w:ascii="Courier New" w:hAnsi="Courier New"/>
          <w:color w:val="2E75B6"/>
          <w:sz w:val="18"/>
        </w:rPr>
        <w:t>GET /courses/{course_id}/assignments/{assignment_id}/submissions/self</w:t>
        <w:br/>
        <w:br/>
        <w:t># Si workflow_state == "submitted" → Estado de tarea: "Listo"</w:t>
        <w:br/>
        <w:t># Si no → Estado de tarea: "Sin empezar"</w:t>
      </w:r>
    </w:p>
    <w:p>
      <w:pPr>
        <w:pStyle w:val="Heading1"/>
      </w:pPr>
      <w:r>
        <w:t>9. Cliente Canvas (canvas_client.py)</w:t>
      </w:r>
    </w:p>
    <w:p>
      <w:r>
        <w:t>Funcionalidades principales:</w:t>
      </w:r>
    </w:p>
    <w:p>
      <w:pPr>
        <w:pStyle w:val="ListBullet"/>
      </w:pPr>
      <w:r>
        <w:t>get_active_courses(): obtiene cursos con enrollment_state=active.</w:t>
      </w:r>
    </w:p>
    <w:p>
      <w:pPr>
        <w:pStyle w:val="ListBullet"/>
      </w:pPr>
      <w:r>
        <w:t>get_assignments(course_id): obtiene asignaciones publicadas (workflow_state=published) con paginación automática via Link header.</w:t>
      </w:r>
    </w:p>
    <w:p>
      <w:pPr>
        <w:pStyle w:val="ListBullet"/>
      </w:pPr>
      <w:r>
        <w:t>get_submission_state(course_id, assignment_id): consulta el estado de entrega del estudiante para una tarea.</w:t>
      </w:r>
    </w:p>
    <w:p>
      <w:pPr>
        <w:pStyle w:val="ListBullet"/>
      </w:pPr>
      <w:r>
        <w:t>_request_with_retry(): aborta en 401/403, reintenta hasta 3 veces con backoff exponencial en 5xx/timeout.</w:t>
      </w:r>
    </w:p>
    <w:p>
      <w:pPr>
        <w:pStyle w:val="Heading1"/>
      </w:pPr>
      <w:r>
        <w:t>10. Cliente Notion (notion_client.py)</w:t>
      </w:r>
    </w:p>
    <w:p>
      <w:r>
        <w:t>Funcionalidades principales:</w:t>
      </w:r>
    </w:p>
    <w:p>
      <w:pPr>
        <w:pStyle w:val="ListBullet"/>
      </w:pPr>
      <w:r>
        <w:t>get_existing_titles(): pagina toda la DB y retorna set de URLs (extraídas del link embebido en el título).</w:t>
      </w:r>
    </w:p>
    <w:p>
      <w:pPr>
        <w:pStyle w:val="ListBullet"/>
      </w:pPr>
      <w:r>
        <w:t>create_page(properties): crea una página nueva en la base de datos.</w:t>
      </w:r>
    </w:p>
    <w:p>
      <w:pPr>
        <w:pStyle w:val="ListBullet"/>
      </w:pPr>
      <w:r>
        <w:t>_throttle(): espera 0.35s entre requests para no superar el rate limit de Notion.</w:t>
      </w:r>
    </w:p>
    <w:p>
      <w:pPr>
        <w:pStyle w:val="ListBullet"/>
      </w:pPr>
      <w:r>
        <w:t>_request(): reintenta hasta 5 veces en 429 usando el header Retry-After.</w:t>
      </w:r>
    </w:p>
    <w:p>
      <w:pPr>
        <w:pStyle w:val="Heading1"/>
      </w:pPr>
      <w:r>
        <w:t>11. Notificaciones por Telegram</w:t>
      </w:r>
    </w:p>
    <w:p>
      <w:r>
        <w:t>Al finalizar la sincronización, si se crearon tareas nuevas, se envía un mensaje al chat configurado con el detalle de cada tarea agregada:</w:t>
      </w:r>
    </w:p>
    <w:p>
      <w:pPr/>
      <w:r>
        <w:rPr>
          <w:rFonts w:ascii="Courier New" w:hAnsi="Courier New"/>
          <w:color w:val="2E75B6"/>
          <w:sz w:val="18"/>
        </w:rPr>
        <w:t>Canvas → Notion Sync</w:t>
        <w:br/>
        <w:t>✅ 2 tarea(s) nueva(s):</w:t>
        <w:br/>
        <w:br/>
        <w:t>📚 Web 2</w:t>
        <w:br/>
        <w:t>📝 Actividad de comparacion 5 TA:INGENIERÍA_WEBII_05</w:t>
        <w:br/>
        <w:t>📅 06/04/2026 11:59 PM</w:t>
        <w:br/>
        <w:br/>
        <w:t>📚 Modelo Estocastico</w:t>
        <w:br/>
        <w:t>📝 Taller 3</w:t>
        <w:br/>
        <w:t>📅 07/04/2026 11:59 PM</w:t>
      </w:r>
    </w:p>
    <w:p>
      <w:r>
        <w:t>Si no se crearon tareas nuevas (created == 0), no se envía ningún mensaje.</w:t>
      </w:r>
    </w:p>
    <w:p>
      <w:pPr>
        <w:pStyle w:val="Heading1"/>
      </w:pPr>
      <w:r>
        <w:t>12. Automatización con GitHub Actions</w:t>
      </w:r>
    </w:p>
    <w:p>
      <w:r>
        <w:t>El archivo .github/workflows/sync.yml define el workflow que ejecuta el script automáticamente en la nube sin depender del PC local.</w:t>
      </w:r>
    </w:p>
    <w:p>
      <w:r>
        <w:t>Horario de ejecución (cron):</w:t>
      </w:r>
    </w:p>
    <w:p>
      <w:pPr>
        <w:pStyle w:val="ListBullet"/>
      </w:pPr>
      <w:r>
        <w:t>Lunes a viernes: cada 2 horas entre 12am y 10pm hora Colombia.</w:t>
      </w:r>
    </w:p>
    <w:p>
      <w:pPr>
        <w:pStyle w:val="ListBullet"/>
      </w:pPr>
      <w:r>
        <w:t>Domingo 10pm Colombia (= lunes 3am UTC).</w:t>
      </w:r>
    </w:p>
    <w:p>
      <w:pPr>
        <w:pStyle w:val="ListBullet"/>
      </w:pPr>
      <w:r>
        <w:t>Sábado: sin ejecución.</w:t>
      </w:r>
    </w:p>
    <w:p>
      <w:r>
        <w:t>También se puede ejecutar manualmente desde la pestaña Actions de GitHub con el botón "Run workflow".</w:t>
      </w:r>
    </w:p>
    <w:p>
      <w:r>
        <w:t>Los secrets configurados en el repositorio son:</w:t>
      </w:r>
    </w:p>
    <w:p>
      <w:pPr>
        <w:pStyle w:val="ListBullet"/>
      </w:pPr>
      <w:r>
        <w:t>CANVAS_API_TOKEN</w:t>
      </w:r>
    </w:p>
    <w:p>
      <w:pPr>
        <w:pStyle w:val="ListBullet"/>
      </w:pPr>
      <w:r>
        <w:t>CANVAS_BASE_URL</w:t>
      </w:r>
    </w:p>
    <w:p>
      <w:pPr>
        <w:pStyle w:val="ListBullet"/>
      </w:pPr>
      <w:r>
        <w:t>NOTION_API_TOKEN</w:t>
      </w:r>
    </w:p>
    <w:p>
      <w:pPr>
        <w:pStyle w:val="ListBullet"/>
      </w:pPr>
      <w:r>
        <w:t>NOTION_DATABASE_ID</w:t>
      </w:r>
    </w:p>
    <w:p>
      <w:pPr>
        <w:pStyle w:val="ListBullet"/>
      </w:pPr>
      <w:r>
        <w:t>TELEGRAM_BOT_TOKEN</w:t>
      </w:r>
    </w:p>
    <w:p>
      <w:pPr>
        <w:pStyle w:val="ListBullet"/>
      </w:pPr>
      <w:r>
        <w:t>TELEGRAM_CHAT_ID</w:t>
      </w:r>
    </w:p>
    <w:p>
      <w:pPr>
        <w:pStyle w:val="Heading1"/>
      </w:pPr>
      <w:r>
        <w:t>13. Reporte de Sincronización</w:t>
      </w:r>
    </w:p>
    <w:p>
      <w:r>
        <w:t>Al finalizar cada ejecución se imprime un resumen en consola y se guarda en canvas_notion_sync.log:</w:t>
      </w:r>
    </w:p>
    <w:p>
      <w:pPr/>
      <w:r>
        <w:rPr>
          <w:rFonts w:ascii="Courier New" w:hAnsi="Courier New"/>
          <w:color w:val="2E75B6"/>
          <w:sz w:val="18"/>
        </w:rPr>
        <w:t>--- Reporte de sincronización ---</w:t>
        <w:br/>
        <w:t xml:space="preserve">  Tareas creadas:  3</w:t>
        <w:br/>
        <w:t xml:space="preserve">  Tareas saltadas: 12</w:t>
        <w:br/>
        <w:t xml:space="preserve">  Errores:         0</w:t>
        <w:br/>
        <w:t xml:space="preserve">  Cursos sin mapeo (1):</w:t>
        <w:br/>
        <w:t xml:space="preserve">    - ELECTIVA LIBRE</w:t>
      </w:r>
    </w:p>
    <w:p>
      <w:pPr>
        <w:pStyle w:val="Heading1"/>
      </w:pPr>
      <w:r>
        <w:t>14. Ejecución Local</w:t>
      </w:r>
    </w:p>
    <w:p>
      <w:r>
        <w:t>Para correr el proyecto localmente:</w:t>
      </w:r>
    </w:p>
    <w:p>
      <w:pPr>
        <w:pStyle w:val="ListBullet"/>
      </w:pPr>
      <w:r>
        <w:t>1. Clonar el repositorio.</w:t>
      </w:r>
    </w:p>
    <w:p>
      <w:pPr>
        <w:pStyle w:val="ListBullet"/>
      </w:pPr>
      <w:r>
        <w:t>2. Crear el archivo .env con las credenciales reales.</w:t>
      </w:r>
    </w:p>
    <w:p>
      <w:pPr>
        <w:pStyle w:val="ListBullet"/>
      </w:pPr>
      <w:r>
        <w:t>3. Instalar dependencias: pip install -r requirements.txt</w:t>
      </w:r>
    </w:p>
    <w:p>
      <w:pPr>
        <w:pStyle w:val="ListBullet"/>
      </w:pPr>
      <w:r>
        <w:t>4. Ejecutar: python main.py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